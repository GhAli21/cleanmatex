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CleanMateX — Order Feature PRD</w:t>
      </w:r>
    </w:p>
    <w:p>
      <w:r>
        <w:t>Version: 1.2 | Date: 2025-10-31</w:t>
      </w:r>
    </w:p>
    <w:p>
      <w:r>
        <w:t>Prepared by: Jehad Almekhlafi</w:t>
      </w:r>
    </w:p>
    <w:p>
      <w:r>
        <w:t>This document defines the complete Product Requirements for the Order Management feature in CleanMateX.</w:t>
      </w:r>
    </w:p>
    <w:p>
      <w:pPr>
        <w:pStyle w:val="Heading2"/>
      </w:pPr>
      <w:r>
        <w:t>1. Overview</w:t>
      </w:r>
    </w:p>
    <w:p>
      <w:r>
        <w:t>The Order Management module enables laundries to create, manage, and track orders from multiple channels — POS, pickup/delivery, and marketplace. It supports itemized pricing, status transitions, and integration with invoices, payments, and notifications.</w:t>
      </w:r>
    </w:p>
    <w:p>
      <w:pPr>
        <w:pStyle w:val="Heading2"/>
      </w:pPr>
      <w:r>
        <w:t>2. User Roles</w:t>
      </w:r>
    </w:p>
    <w:p>
      <w:r>
        <w:t>Receptionist, Operator, Driver, Customer, Branch Admin, Platform Admin.</w:t>
      </w:r>
    </w:p>
    <w:p>
      <w:pPr>
        <w:pStyle w:val="Heading2"/>
      </w:pPr>
      <w:r>
        <w:t>3. Functional Requirements</w:t>
      </w:r>
    </w:p>
    <w:p>
      <w:r>
        <w:t>Key capabilities:</w:t>
      </w:r>
    </w:p>
    <w:p>
      <w:r>
        <w:t>• Order creation with auto-generated number</w:t>
        <w:br/>
        <w:t>• Item-level details, notes, stains, preferences</w:t>
        <w:br/>
        <w:t>• Dynamic pricing, discount, and tax calculation</w:t>
        <w:br/>
        <w:t>• Payment and invoice linkage</w:t>
        <w:br/>
        <w:t>• Multi-channel notifications (WhatsApp, SMS, push)</w:t>
        <w:br/>
        <w:t>• Realtime status updates</w:t>
      </w:r>
    </w:p>
    <w:p>
      <w:pPr>
        <w:pStyle w:val="Heading2"/>
      </w:pPr>
      <w:r>
        <w:t>4. Database Mapping</w:t>
      </w:r>
    </w:p>
    <w:p>
      <w:r>
        <w:t>Primary tables: org_orders_mst, org_order_items_dtl, org_invoice_mst, org_payments_dtl_tr, org_customers_mst, org_emp_users, org_delivery_routes.</w:t>
      </w:r>
    </w:p>
    <w:p>
      <w:pPr>
        <w:pStyle w:val="Heading2"/>
      </w:pPr>
      <w:r>
        <w:t>5. API Endpoints</w:t>
      </w:r>
    </w:p>
    <w:p>
      <w:r>
        <w:t>/orders, /orders/:id/items, /orders/:id/invoice, /orders/:id/notify, /orders/:id/print</w:t>
      </w:r>
    </w:p>
    <w:p>
      <w:pPr>
        <w:pStyle w:val="Heading2"/>
      </w:pPr>
      <w:r>
        <w:t>6. Workflow &amp; Status</w:t>
      </w:r>
    </w:p>
    <w:p>
      <w:r>
        <w:t>Status lifecycle: Draft → Intake → In Process → Ready → Delivered → Closed.</w:t>
      </w:r>
    </w:p>
    <w:p>
      <w:pPr>
        <w:pStyle w:val="Heading2"/>
      </w:pPr>
      <w:r>
        <w:t>7. UI &amp; Screens</w:t>
      </w:r>
    </w:p>
    <w:p>
      <w:r>
        <w:t>New Order Screen (Enhanced Layout):</w:t>
      </w:r>
    </w:p>
    <w:p>
      <w:r>
        <w:t>Service category tabs display all available items. Each item card shows icon, name, and price. Selecting an item increments its quantity and updates totals. Stain/notes palette appears below. Order summary panel on the right displays totals, ready date, and payment modal.</w:t>
      </w:r>
    </w:p>
    <w:p>
      <w:r>
        <w:t>Other screens: Order Details, Order List, Mobile Driver Delivery screen.</w:t>
      </w:r>
    </w:p>
    <w:p>
      <w:pPr>
        <w:pStyle w:val="Heading2"/>
      </w:pPr>
      <w:r>
        <w:t>8. Non-Functional Requirements</w:t>
      </w:r>
    </w:p>
    <w:p>
      <w:r>
        <w:t>Performance: p50 &lt;300ms, p95 &lt;800ms. Availability 99.9%. Full EN/AR localization. Offline queue for Flutter app.</w:t>
      </w:r>
    </w:p>
    <w:p>
      <w:pPr>
        <w:pStyle w:val="Heading2"/>
      </w:pPr>
      <w:r>
        <w:t>9. Integration Points</w:t>
      </w:r>
    </w:p>
    <w:p>
      <w:r>
        <w:t>Customer Module, Payments, Notifications, Invoices, Reports.</w:t>
      </w:r>
    </w:p>
    <w:p>
      <w:pPr>
        <w:pStyle w:val="Heading2"/>
      </w:pPr>
      <w:r>
        <w:t>10. KPIs</w:t>
      </w:r>
    </w:p>
    <w:p>
      <w:r>
        <w:t>Order creation ≤5s. Search &lt;1s. Realtime updates &lt;1s latency.</w:t>
      </w:r>
    </w:p>
    <w:p>
      <w:pPr>
        <w:pStyle w:val="Heading2"/>
      </w:pPr>
      <w:r>
        <w:t>11. Localization</w:t>
      </w:r>
    </w:p>
    <w:p>
      <w:r>
        <w:t>Localization handled via new_order_en.json and new_order_ar.json, providing English and Arabic labels for all UI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