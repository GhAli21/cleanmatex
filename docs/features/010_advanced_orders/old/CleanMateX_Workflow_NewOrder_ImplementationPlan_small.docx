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CleanMateX Workflow &amp; New Order Implementation Plan</w:t>
      </w:r>
    </w:p>
    <w:p>
      <w:r>
        <w:t>This document provides the full, comprehensive plan for implementing the configurable workflow engine, role-based order handling, and UI behavior for CleanMateX, based on all discussions completed today.</w:t>
      </w:r>
    </w:p>
    <w:p>
      <w:pPr>
        <w:pStyle w:val="Heading2"/>
      </w:pPr>
      <w:r>
        <w:t>0. Objectives</w:t>
      </w:r>
    </w:p>
    <w:p>
      <w:r>
        <w:t>- Workflow configurable per tenant and service category.</w:t>
      </w:r>
    </w:p>
    <w:p>
      <w:r>
        <w:t>- Full audit logging for all transitions and updates.</w:t>
      </w:r>
    </w:p>
    <w:p>
      <w:r>
        <w:t>- Orders and items always reflect the latest status (for fast filtering).</w:t>
      </w:r>
    </w:p>
    <w:p>
      <w:r>
        <w:t>- New Order screen matches CleanCloud-style UI.</w:t>
      </w:r>
    </w:p>
    <w:p>
      <w:r>
        <w:t>- Role-based access for Reception, Preparation, Processing, QA, Delivery.</w:t>
      </w:r>
    </w:p>
    <w:p>
      <w:r>
        <w:t>- Support split orders, per-item 5-step workflow, issues, QA handling.</w:t>
      </w:r>
    </w:p>
    <w:p>
      <w:pPr>
        <w:pStyle w:val="Heading2"/>
      </w:pPr>
      <w:r>
        <w:t>1. Database Layer (Postgres/Supabase)</w:t>
      </w:r>
    </w:p>
    <w:p>
      <w:r>
        <w:t>- Create tables for workflow templates, stages, transitions.</w:t>
      </w:r>
    </w:p>
    <w:p>
      <w:r>
        <w:t>- Add tenant and service-category specific workflow settings.</w:t>
      </w:r>
    </w:p>
    <w:p>
      <w:r>
        <w:t>- Extend order master and items tables with workflow fields (current_status, ready_by_at, etc.).</w:t>
      </w:r>
    </w:p>
    <w:p>
      <w:r>
        <w:t>- Add tables for item issues, item processing steps, and canonical order history.</w:t>
      </w:r>
    </w:p>
    <w:p>
      <w:pPr>
        <w:pStyle w:val="Heading2"/>
      </w:pPr>
      <w:r>
        <w:t>2. Transition Function</w:t>
      </w:r>
    </w:p>
    <w:p>
      <w:r>
        <w:t>- Implement cmx_order_transition(...) to handle allowed transitions.</w:t>
      </w:r>
    </w:p>
    <w:p>
      <w:r>
        <w:t>- Validate transitions, update master and items, write to history atomically.</w:t>
      </w:r>
    </w:p>
    <w:p>
      <w:pPr>
        <w:pStyle w:val="Heading2"/>
      </w:pPr>
      <w:r>
        <w:t>3. New Order Logic (Role-Aware)</w:t>
      </w:r>
    </w:p>
    <w:p>
      <w:r>
        <w:t>- Receptionist fills ready_by_at before submission (based on SLA).</w:t>
      </w:r>
    </w:p>
    <w:p>
      <w:r>
        <w:t>- If Quick Drop with missing items: intake → preparing.</w:t>
      </w:r>
    </w:p>
    <w:p>
      <w:r>
        <w:t>- If normal: intake → processing (set current_status and history ORDER_CREATED).</w:t>
      </w:r>
    </w:p>
    <w:p>
      <w:r>
        <w:t>- No automatic screen redirect; next role user handles further steps.</w:t>
      </w:r>
    </w:p>
    <w:p>
      <w:pPr>
        <w:pStyle w:val="Heading2"/>
      </w:pPr>
      <w:r>
        <w:t>4. Screen Behaviors</w:t>
      </w:r>
    </w:p>
    <w:p>
      <w:r>
        <w:t>- Preparation: query preparing orders, transition to processing on submit.</w:t>
      </w:r>
    </w:p>
    <w:p>
      <w:r>
        <w:t>- Processing: per-item 5-step workflow, split orders, rack validation before ready.</w:t>
      </w:r>
    </w:p>
    <w:p>
      <w:r>
        <w:t>- Assembly: optional based on settings, transition to QA or Ready.</w:t>
      </w:r>
    </w:p>
    <w:p>
      <w:r>
        <w:t>- QA: accept/reject/immediate-solve logic, issue handling.</w:t>
      </w:r>
    </w:p>
    <w:p>
      <w:r>
        <w:t>- Ready: deliver or return to processing if issue found.</w:t>
      </w:r>
    </w:p>
    <w:p>
      <w:pPr>
        <w:pStyle w:val="Heading2"/>
      </w:pPr>
      <w:r>
        <w:t>5. Role-Based Access</w:t>
      </w:r>
    </w:p>
    <w:p>
      <w:r>
        <w:t>- Roles: RECEPTION, PREPARATION, PROCESSING, QA, DELIVERY, ADMIN.</w:t>
      </w:r>
    </w:p>
    <w:p>
      <w:r>
        <w:t>- Map transitions to roles (e.g., intake→preparing by Reception).</w:t>
      </w:r>
    </w:p>
    <w:p>
      <w:pPr>
        <w:pStyle w:val="Heading2"/>
      </w:pPr>
      <w:r>
        <w:t>6. APIs (NestJS)</w:t>
      </w:r>
    </w:p>
    <w:p>
      <w:r>
        <w:t>- POST /v1/orders (create order).</w:t>
      </w:r>
    </w:p>
    <w:p>
      <w:r>
        <w:t>- GET /v1/orders/:id/state (status, allowed transitions, flags).</w:t>
      </w:r>
    </w:p>
    <w:p>
      <w:r>
        <w:t>- POST /v1/orders/:id/transition (perform state change).</w:t>
      </w:r>
    </w:p>
    <w:p>
      <w:r>
        <w:t>- POST /v1/orders/:id/items/:itemId/step (record item step).</w:t>
      </w:r>
    </w:p>
    <w:p>
      <w:r>
        <w:t>- POST /v1/orders/:id/split (split order).</w:t>
      </w:r>
    </w:p>
    <w:p>
      <w:r>
        <w:t>- POST /v1/orders/:id/issue (create/solve issue).</w:t>
      </w:r>
    </w:p>
    <w:p>
      <w:r>
        <w:t>- GET /v1/orders/:id/history (timeline).</w:t>
      </w:r>
    </w:p>
    <w:p>
      <w:pPr>
        <w:pStyle w:val="Heading2"/>
      </w:pPr>
      <w:r>
        <w:t>7. Frontend (Flutter / Next.js)</w:t>
      </w:r>
    </w:p>
    <w:p>
      <w:r>
        <w:t>- Build NewOrderScreen, OrderProcessingScreen, QAScreen, ReadyScreen.</w:t>
      </w:r>
    </w:p>
    <w:p>
      <w:r>
        <w:t>- Implement grid, defects row, right-side summary panel.</w:t>
      </w:r>
    </w:p>
    <w:p>
      <w:r>
        <w:t>- Support quick drop toggle, SLA date, role-sensitive button visibility.</w:t>
      </w:r>
    </w:p>
    <w:p>
      <w:pPr>
        <w:pStyle w:val="Heading2"/>
      </w:pPr>
      <w:r>
        <w:t>8. Validation Rules</w:t>
      </w:r>
    </w:p>
    <w:p>
      <w:r>
        <w:t>- ready_by_at required before order creation.</w:t>
      </w:r>
    </w:p>
    <w:p>
      <w:r>
        <w:t>- rack_location mandatory before marking Ready.</w:t>
      </w:r>
    </w:p>
    <w:p>
      <w:r>
        <w:t>- quick_drop orders must stay in preparing until all items added.</w:t>
      </w:r>
    </w:p>
    <w:p>
      <w:r>
        <w:t>- rejected items set order.is_rejected = true.</w:t>
      </w:r>
    </w:p>
    <w:p>
      <w:r>
        <w:t>- main order completes only when all suborders ready.</w:t>
      </w:r>
    </w:p>
    <w:p>
      <w:pPr>
        <w:pStyle w:val="Heading2"/>
      </w:pPr>
      <w:r>
        <w:t>9. Testing Checklist</w:t>
      </w:r>
    </w:p>
    <w:p>
      <w:r>
        <w:t>- Test quick-drop and normal orders creation.</w:t>
      </w:r>
    </w:p>
    <w:p>
      <w:r>
        <w:t>- Verify history entries for all transitions.</w:t>
      </w:r>
    </w:p>
    <w:p>
      <w:r>
        <w:t>- Check per-item 5-step and split logic.</w:t>
      </w:r>
    </w:p>
    <w:p>
      <w:r>
        <w:t>- Simulate QA rejection and acceptance.</w:t>
      </w:r>
    </w:p>
    <w:p>
      <w:r>
        <w:t>- Ensure rack location validation.</w:t>
      </w:r>
    </w:p>
    <w:p>
      <w:pPr>
        <w:pStyle w:val="Heading2"/>
      </w:pPr>
      <w:r>
        <w:t>10. Delivery Order Alignment</w:t>
      </w:r>
    </w:p>
    <w:p>
      <w:r>
        <w:t>- Support 'out_for_delivery' stage for drivers.</w:t>
      </w:r>
    </w:p>
    <w:p>
      <w:r>
        <w:t>- Add transitions ready → out_for_delivery → delivered with POD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